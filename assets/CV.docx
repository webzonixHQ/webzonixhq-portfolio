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A6B94" w14:textId="77777777" w:rsidR="0046537C" w:rsidRDefault="00097B99">
      <w:pPr>
        <w:jc w:val="center"/>
      </w:pPr>
      <w:r>
        <w:rPr>
          <w:b/>
          <w:sz w:val="44"/>
        </w:rPr>
        <w:t>DAVID MARTINS</w:t>
      </w:r>
      <w:r>
        <w:rPr>
          <w:b/>
          <w:sz w:val="44"/>
        </w:rPr>
        <w:br/>
      </w:r>
      <w:r>
        <w:rPr>
          <w:sz w:val="24"/>
        </w:rPr>
        <w:t>Frontend &amp; Backend Web Developer</w:t>
      </w:r>
      <w:r>
        <w:rPr>
          <w:sz w:val="24"/>
        </w:rPr>
        <w:br/>
        <w:t xml:space="preserve">Founder of </w:t>
      </w:r>
      <w:proofErr w:type="spellStart"/>
      <w:r>
        <w:rPr>
          <w:sz w:val="24"/>
        </w:rPr>
        <w:t>WebzonixHQ</w:t>
      </w:r>
      <w:proofErr w:type="spellEnd"/>
    </w:p>
    <w:p w14:paraId="346DECD3" w14:textId="292F9C87" w:rsidR="0046537C" w:rsidRDefault="00097B99">
      <w:pPr>
        <w:jc w:val="center"/>
      </w:pPr>
      <w:r>
        <w:rPr>
          <w:sz w:val="19"/>
        </w:rPr>
        <w:t xml:space="preserve">Nigeria | webzonixhq@gmail.com | +234 9024703196 | </w:t>
      </w:r>
      <w:r w:rsidR="00260B29" w:rsidRPr="00260B29">
        <w:rPr>
          <w:sz w:val="19"/>
        </w:rPr>
        <w:t>https://webzonixhq.netlify.app</w:t>
      </w:r>
      <w:r>
        <w:rPr>
          <w:sz w:val="19"/>
        </w:rPr>
        <w:t xml:space="preserve"> | github.com/</w:t>
      </w:r>
      <w:proofErr w:type="spellStart"/>
      <w:r w:rsidR="00807CAD" w:rsidRPr="00807CAD">
        <w:rPr>
          <w:sz w:val="19"/>
        </w:rPr>
        <w:t>webzonixHQ</w:t>
      </w:r>
      <w:proofErr w:type="spellEnd"/>
    </w:p>
    <w:p w14:paraId="78232F3E" w14:textId="77777777" w:rsidR="0046537C" w:rsidRDefault="0046537C"/>
    <w:p w14:paraId="78D8607F" w14:textId="77777777" w:rsidR="0046537C" w:rsidRDefault="00097B99">
      <w:r>
        <w:rPr>
          <w:b/>
          <w:sz w:val="26"/>
        </w:rPr>
        <w:t>PROFESSIONAL SUMMARY</w:t>
      </w:r>
    </w:p>
    <w:p w14:paraId="1FFAD576" w14:textId="2A6FAAC1" w:rsidR="0046537C" w:rsidRDefault="00097B99">
      <w:r>
        <w:t xml:space="preserve">Frontend </w:t>
      </w:r>
      <w:r w:rsidR="00A45BF7">
        <w:t xml:space="preserve">and backend </w:t>
      </w:r>
      <w:r>
        <w:t>Web Developer with 4+ years of experience building responsive, modern, and user-focused websites using HTML, CSS, JavaScript, PHP, and MySQL. Experienced in developing student portals, landing pages, portfolio websites, admin dashboards, and business websites with strong attention to clean UI/UX and performance optimization.</w:t>
      </w:r>
      <w:r>
        <w:br/>
      </w:r>
      <w:r>
        <w:br/>
        <w:t xml:space="preserve">Founder of </w:t>
      </w:r>
      <w:proofErr w:type="spellStart"/>
      <w:r>
        <w:t>WebzonixHQ</w:t>
      </w:r>
      <w:proofErr w:type="spellEnd"/>
      <w:r>
        <w:t>, focused on delivering modern digital experiences and scalable web solutions for brands, businesses, and personal projects. Passionate about responsive design, frontend development, and creating visually polished user interfaces suitable for modern web standards.</w:t>
      </w:r>
    </w:p>
    <w:p w14:paraId="74DBC3F1" w14:textId="77777777" w:rsidR="0046537C" w:rsidRDefault="00097B99">
      <w:r>
        <w:rPr>
          <w:b/>
          <w:sz w:val="26"/>
        </w:rPr>
        <w:t>TECHNICAL SKILLS</w:t>
      </w:r>
    </w:p>
    <w:p w14:paraId="2DF8D79C" w14:textId="77777777" w:rsidR="0046537C" w:rsidRDefault="00097B99">
      <w:pPr>
        <w:pStyle w:val="ListBullet"/>
      </w:pPr>
      <w:r>
        <w:rPr>
          <w:b/>
        </w:rPr>
        <w:t xml:space="preserve">Frontend: </w:t>
      </w:r>
      <w:r>
        <w:t>HTML5, CSS3, JavaScript, Responsive Design, UI/UX Design</w:t>
      </w:r>
    </w:p>
    <w:p w14:paraId="3E74343E" w14:textId="48E92A9A" w:rsidR="0046537C" w:rsidRDefault="00097B99">
      <w:pPr>
        <w:pStyle w:val="ListBullet"/>
      </w:pPr>
      <w:r>
        <w:rPr>
          <w:b/>
        </w:rPr>
        <w:t xml:space="preserve">Backend &amp; Database: </w:t>
      </w:r>
      <w:r>
        <w:t>PHP, MySQL</w:t>
      </w:r>
    </w:p>
    <w:p w14:paraId="0B050DB0" w14:textId="77777777" w:rsidR="0046537C" w:rsidRDefault="00097B99">
      <w:pPr>
        <w:pStyle w:val="ListBullet"/>
      </w:pPr>
      <w:r>
        <w:rPr>
          <w:b/>
        </w:rPr>
        <w:t xml:space="preserve">Tools &amp; Technologies: </w:t>
      </w:r>
      <w:r>
        <w:t>Git, GitHub, Web Hosting Basics, Cross-Browser Compatibility, Website Optimization</w:t>
      </w:r>
    </w:p>
    <w:p w14:paraId="5BEAC046" w14:textId="77777777" w:rsidR="0046537C" w:rsidRDefault="00097B99">
      <w:r>
        <w:rPr>
          <w:b/>
          <w:sz w:val="26"/>
        </w:rPr>
        <w:t>PROFESSIONAL EXPERIENCE</w:t>
      </w:r>
    </w:p>
    <w:p w14:paraId="57DF2521" w14:textId="52EF34B6" w:rsidR="0046537C" w:rsidRDefault="00097B99">
      <w:r>
        <w:rPr>
          <w:b/>
        </w:rPr>
        <w:t>Founder &amp; Frontend</w:t>
      </w:r>
      <w:r w:rsidR="00A45BF7">
        <w:rPr>
          <w:b/>
        </w:rPr>
        <w:t xml:space="preserve"> &amp; Backend</w:t>
      </w:r>
      <w:r>
        <w:rPr>
          <w:b/>
        </w:rPr>
        <w:t xml:space="preserve"> Developer — </w:t>
      </w:r>
      <w:proofErr w:type="spellStart"/>
      <w:r>
        <w:rPr>
          <w:b/>
        </w:rPr>
        <w:t>WebzonixHQ</w:t>
      </w:r>
      <w:proofErr w:type="spellEnd"/>
      <w:r>
        <w:rPr>
          <w:b/>
        </w:rPr>
        <w:br/>
      </w:r>
      <w:r>
        <w:t>202</w:t>
      </w:r>
      <w:r w:rsidR="00A45BF7">
        <w:t>5</w:t>
      </w:r>
      <w:r>
        <w:t xml:space="preserve"> – Present | Nigeria</w:t>
      </w:r>
    </w:p>
    <w:p w14:paraId="26A04BD1" w14:textId="77777777" w:rsidR="0046537C" w:rsidRDefault="00097B99">
      <w:pPr>
        <w:pStyle w:val="ListBullet"/>
      </w:pPr>
      <w:r>
        <w:t xml:space="preserve">Founded and managed </w:t>
      </w:r>
      <w:proofErr w:type="spellStart"/>
      <w:r>
        <w:t>WebzonixHQ</w:t>
      </w:r>
      <w:proofErr w:type="spellEnd"/>
      <w:r>
        <w:t>, a web development brand focused on modern and responsive websites.</w:t>
      </w:r>
    </w:p>
    <w:p w14:paraId="6E8948D2" w14:textId="77777777" w:rsidR="0046537C" w:rsidRDefault="00097B99">
      <w:pPr>
        <w:pStyle w:val="ListBullet"/>
      </w:pPr>
      <w:r>
        <w:t>Designed and developed professional websites for businesses, personal brands, and portfolio projects.</w:t>
      </w:r>
    </w:p>
    <w:p w14:paraId="23BB8D76" w14:textId="77777777" w:rsidR="0046537C" w:rsidRDefault="00097B99">
      <w:pPr>
        <w:pStyle w:val="ListBullet"/>
      </w:pPr>
      <w:r>
        <w:t>Built responsive frontend interfaces using HTML, CSS, JavaScript, and PHP.</w:t>
      </w:r>
    </w:p>
    <w:p w14:paraId="6D2EB45E" w14:textId="77777777" w:rsidR="0046537C" w:rsidRDefault="00097B99">
      <w:pPr>
        <w:pStyle w:val="ListBullet"/>
      </w:pPr>
      <w:r>
        <w:t>Improved user experience through clean layouts, mobile responsiveness, and optimized website performance.</w:t>
      </w:r>
    </w:p>
    <w:p w14:paraId="33CA6572" w14:textId="77777777" w:rsidR="0046537C" w:rsidRDefault="00097B99">
      <w:pPr>
        <w:pStyle w:val="ListBullet"/>
      </w:pPr>
      <w:r>
        <w:t>Managed website deployment, hosting setup, and maintenance.</w:t>
      </w:r>
    </w:p>
    <w:p w14:paraId="76A2A472" w14:textId="1E1C84E9" w:rsidR="0046537C" w:rsidRDefault="00097B99">
      <w:r>
        <w:rPr>
          <w:b/>
        </w:rPr>
        <w:t>Freelance Frontend</w:t>
      </w:r>
      <w:r w:rsidR="00A45BF7">
        <w:rPr>
          <w:b/>
        </w:rPr>
        <w:t xml:space="preserve"> &amp; Backend</w:t>
      </w:r>
      <w:r>
        <w:rPr>
          <w:b/>
        </w:rPr>
        <w:t xml:space="preserve"> Developer</w:t>
      </w:r>
      <w:r>
        <w:rPr>
          <w:b/>
        </w:rPr>
        <w:br/>
      </w:r>
      <w:r>
        <w:t>2021 – Present | Remote</w:t>
      </w:r>
    </w:p>
    <w:p w14:paraId="588BA80B" w14:textId="77777777" w:rsidR="0046537C" w:rsidRDefault="00097B99">
      <w:pPr>
        <w:pStyle w:val="ListBullet"/>
      </w:pPr>
      <w:r>
        <w:t>Developed modern landing pages and responsive business websites for clients and personal projects.</w:t>
      </w:r>
    </w:p>
    <w:p w14:paraId="00BA86F1" w14:textId="77777777" w:rsidR="0046537C" w:rsidRDefault="00097B99">
      <w:pPr>
        <w:pStyle w:val="ListBullet"/>
      </w:pPr>
      <w:r>
        <w:t>Created dashboard interfaces, portfolio websites, and frontend web systems.</w:t>
      </w:r>
    </w:p>
    <w:p w14:paraId="0ED76FF8" w14:textId="77777777" w:rsidR="0046537C" w:rsidRDefault="00097B99">
      <w:pPr>
        <w:pStyle w:val="ListBullet"/>
      </w:pPr>
      <w:r>
        <w:t>Built clean and mobile-friendly user interfaces optimized for performance and accessibility.</w:t>
      </w:r>
    </w:p>
    <w:p w14:paraId="79EF3B35" w14:textId="77777777" w:rsidR="0046537C" w:rsidRDefault="00097B99">
      <w:pPr>
        <w:pStyle w:val="ListBullet"/>
      </w:pPr>
      <w:r>
        <w:t>Collaborated on UI concepts and frontend improvements for modern web experiences.</w:t>
      </w:r>
    </w:p>
    <w:p w14:paraId="69BF5BD9" w14:textId="77777777" w:rsidR="0046537C" w:rsidRDefault="00097B99">
      <w:r>
        <w:rPr>
          <w:b/>
          <w:sz w:val="26"/>
        </w:rPr>
        <w:t>PROJECTS</w:t>
      </w:r>
    </w:p>
    <w:p w14:paraId="6D33722A" w14:textId="77777777" w:rsidR="0046537C" w:rsidRDefault="00097B99">
      <w:r>
        <w:rPr>
          <w:b/>
        </w:rPr>
        <w:t>Student Result Management System</w:t>
      </w:r>
      <w:r>
        <w:rPr>
          <w:b/>
        </w:rPr>
        <w:br/>
      </w:r>
      <w:r>
        <w:t>Developed a secure web-based portal for managing student results and CGPA calculation using PHP and MySQL with admin and student authentication features.</w:t>
      </w:r>
    </w:p>
    <w:p w14:paraId="69AFA965" w14:textId="77777777" w:rsidR="0046537C" w:rsidRDefault="00097B99">
      <w:r>
        <w:rPr>
          <w:b/>
        </w:rPr>
        <w:lastRenderedPageBreak/>
        <w:t>Online Assignment Submission Portal</w:t>
      </w:r>
      <w:r>
        <w:rPr>
          <w:b/>
        </w:rPr>
        <w:br/>
      </w:r>
      <w:r>
        <w:t>Built a responsive assignment submission system allowing students to upload and manage academic submissions digitally.</w:t>
      </w:r>
    </w:p>
    <w:p w14:paraId="13027683" w14:textId="77777777" w:rsidR="0046537C" w:rsidRDefault="00097B99">
      <w:r>
        <w:rPr>
          <w:b/>
        </w:rPr>
        <w:t>Music/DJ Website</w:t>
      </w:r>
      <w:r>
        <w:rPr>
          <w:b/>
        </w:rPr>
        <w:br/>
      </w:r>
      <w:r>
        <w:t>Designed and developed a modern music platform with responsive layouts, media sections, and interactive frontend design.</w:t>
      </w:r>
    </w:p>
    <w:p w14:paraId="60894BDD" w14:textId="77777777" w:rsidR="0046537C" w:rsidRDefault="00097B99">
      <w:r>
        <w:rPr>
          <w:b/>
        </w:rPr>
        <w:t>Business Landing Pages</w:t>
      </w:r>
      <w:r>
        <w:rPr>
          <w:b/>
        </w:rPr>
        <w:br/>
      </w:r>
      <w:r>
        <w:t>Created responsive and conversion-focused landing pages for businesses and personal brands.</w:t>
      </w:r>
    </w:p>
    <w:p w14:paraId="0E305A0B" w14:textId="77777777" w:rsidR="0046537C" w:rsidRDefault="00097B99">
      <w:r>
        <w:rPr>
          <w:b/>
        </w:rPr>
        <w:t>Portfolio Websites</w:t>
      </w:r>
      <w:r>
        <w:rPr>
          <w:b/>
        </w:rPr>
        <w:br/>
      </w:r>
      <w:r>
        <w:t>Designed modern portfolio websites showcasing projects, services, and digital branding.</w:t>
      </w:r>
    </w:p>
    <w:p w14:paraId="230B2E12" w14:textId="778F1602" w:rsidR="00A45BF7" w:rsidRDefault="00A45BF7">
      <w:r w:rsidRPr="00A45BF7">
        <w:rPr>
          <w:b/>
        </w:rPr>
        <w:t>Ivan</w:t>
      </w:r>
      <w:r>
        <w:rPr>
          <w:b/>
        </w:rPr>
        <w:t xml:space="preserve"> </w:t>
      </w:r>
      <w:r w:rsidRPr="00A45BF7">
        <w:rPr>
          <w:b/>
        </w:rPr>
        <w:t>Digital Website</w:t>
      </w:r>
      <w:r>
        <w:rPr>
          <w:b/>
        </w:rPr>
        <w:br/>
      </w:r>
      <w:r w:rsidRPr="00A45BF7">
        <w:t>Designed and developed the Ivan</w:t>
      </w:r>
      <w:r>
        <w:t xml:space="preserve"> </w:t>
      </w:r>
      <w:r w:rsidRPr="00A45BF7">
        <w:t>Digital website with a modern responsive layout, clean user interface, smooth navigation, and professional branding presentation.</w:t>
      </w:r>
    </w:p>
    <w:p w14:paraId="6FFB1C07" w14:textId="77777777" w:rsidR="0046537C" w:rsidRDefault="00097B99">
      <w:r>
        <w:rPr>
          <w:b/>
        </w:rPr>
        <w:t>Admin Dashboard UI</w:t>
      </w:r>
      <w:r>
        <w:rPr>
          <w:b/>
        </w:rPr>
        <w:br/>
      </w:r>
      <w:r>
        <w:t>Built responsive dashboard interfaces featuring navigation systems, tables, cards, and modern UI layouts.</w:t>
      </w:r>
    </w:p>
    <w:p w14:paraId="0F6F360D" w14:textId="77777777" w:rsidR="0046537C" w:rsidRDefault="00097B99">
      <w:r>
        <w:rPr>
          <w:b/>
          <w:sz w:val="26"/>
        </w:rPr>
        <w:t>EDUCATION</w:t>
      </w:r>
    </w:p>
    <w:p w14:paraId="38794DCA" w14:textId="77777777" w:rsidR="0046537C" w:rsidRDefault="00097B99">
      <w:r>
        <w:rPr>
          <w:b/>
        </w:rPr>
        <w:t>Bachelor’s Degree in Software Engineering (Undergraduate)</w:t>
      </w:r>
      <w:r>
        <w:rPr>
          <w:b/>
        </w:rPr>
        <w:br/>
      </w:r>
      <w:r>
        <w:t>Currently Studying</w:t>
      </w:r>
    </w:p>
    <w:p w14:paraId="20AA19A6" w14:textId="77777777" w:rsidR="0046537C" w:rsidRDefault="00097B99">
      <w:r>
        <w:rPr>
          <w:b/>
          <w:sz w:val="26"/>
        </w:rPr>
        <w:t>ADDITIONAL INFORMATION</w:t>
      </w:r>
    </w:p>
    <w:p w14:paraId="38A6B1EC" w14:textId="0332FDF1" w:rsidR="0046537C" w:rsidRDefault="00097B99">
      <w:pPr>
        <w:pStyle w:val="ListBullet"/>
      </w:pPr>
      <w:r>
        <w:t>4+ Years of Frontend</w:t>
      </w:r>
      <w:r w:rsidR="00520210">
        <w:t xml:space="preserve"> &amp; Backend</w:t>
      </w:r>
      <w:r>
        <w:t xml:space="preserve"> Development Experience</w:t>
      </w:r>
    </w:p>
    <w:p w14:paraId="6E04828C" w14:textId="77777777" w:rsidR="0046537C" w:rsidRDefault="00097B99">
      <w:pPr>
        <w:pStyle w:val="ListBullet"/>
      </w:pPr>
      <w:r>
        <w:t>Open to Remote Opportunities &amp; Freelance Projects</w:t>
      </w:r>
    </w:p>
    <w:p w14:paraId="3E113091" w14:textId="77777777" w:rsidR="0046537C" w:rsidRDefault="00097B99">
      <w:pPr>
        <w:pStyle w:val="ListBullet"/>
      </w:pPr>
      <w:r>
        <w:t>Strong Passion for Modern Web Development &amp; UI/UX</w:t>
      </w:r>
    </w:p>
    <w:p w14:paraId="34810052" w14:textId="77777777" w:rsidR="0046537C" w:rsidRDefault="00097B99">
      <w:pPr>
        <w:pStyle w:val="ListBullet"/>
      </w:pPr>
      <w:r>
        <w:t>Comfortable Working Independently and Collaboratively</w:t>
      </w:r>
    </w:p>
    <w:p w14:paraId="53F614DE" w14:textId="77777777" w:rsidR="0046537C" w:rsidRDefault="00097B99">
      <w:pPr>
        <w:pStyle w:val="ListBullet"/>
      </w:pPr>
      <w:r>
        <w:t>Focused on Clean, Responsive, and User-Friendly Design</w:t>
      </w:r>
    </w:p>
    <w:sectPr w:rsidR="0046537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146622">
    <w:abstractNumId w:val="8"/>
  </w:num>
  <w:num w:numId="2" w16cid:durableId="1335954973">
    <w:abstractNumId w:val="6"/>
  </w:num>
  <w:num w:numId="3" w16cid:durableId="1706902278">
    <w:abstractNumId w:val="5"/>
  </w:num>
  <w:num w:numId="4" w16cid:durableId="1757826732">
    <w:abstractNumId w:val="4"/>
  </w:num>
  <w:num w:numId="5" w16cid:durableId="668560695">
    <w:abstractNumId w:val="7"/>
  </w:num>
  <w:num w:numId="6" w16cid:durableId="1128667479">
    <w:abstractNumId w:val="3"/>
  </w:num>
  <w:num w:numId="7" w16cid:durableId="346712252">
    <w:abstractNumId w:val="2"/>
  </w:num>
  <w:num w:numId="8" w16cid:durableId="966737869">
    <w:abstractNumId w:val="1"/>
  </w:num>
  <w:num w:numId="9" w16cid:durableId="1615399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60B"/>
    <w:rsid w:val="00097B99"/>
    <w:rsid w:val="0015074B"/>
    <w:rsid w:val="00260B29"/>
    <w:rsid w:val="0029639D"/>
    <w:rsid w:val="00326F90"/>
    <w:rsid w:val="0046537C"/>
    <w:rsid w:val="00520210"/>
    <w:rsid w:val="00573C61"/>
    <w:rsid w:val="00807CAD"/>
    <w:rsid w:val="00A45BF7"/>
    <w:rsid w:val="00AA1D8D"/>
    <w:rsid w:val="00B15F50"/>
    <w:rsid w:val="00B47730"/>
    <w:rsid w:val="00CB0664"/>
    <w:rsid w:val="00F27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77072"/>
  <w14:defaultImageDpi w14:val="300"/>
  <w15:docId w15:val="{6BC250D5-7D23-42FA-8B78-C590861D1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D.m blaq</cp:lastModifiedBy>
  <cp:revision>6</cp:revision>
  <dcterms:created xsi:type="dcterms:W3CDTF">2013-12-23T23:15:00Z</dcterms:created>
  <dcterms:modified xsi:type="dcterms:W3CDTF">2026-05-10T09:56:00Z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8dcb76a8-2b53-495e-a239-b1a6437cada0</vt:lpwstr>
  </property>
</Properties>
</file>